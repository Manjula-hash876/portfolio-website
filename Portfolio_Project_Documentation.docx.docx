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0F61" w14:textId="77777777" w:rsidR="0046725D" w:rsidRDefault="00000000">
      <w:pPr>
        <w:pStyle w:val="Title"/>
      </w:pPr>
      <w:r>
        <w:t>Personal Portfolio Website - Internship Project Documentation</w:t>
      </w:r>
    </w:p>
    <w:p w14:paraId="2FBAFEFD" w14:textId="77777777" w:rsidR="0046725D" w:rsidRDefault="00000000">
      <w:pPr>
        <w:pStyle w:val="Heading1"/>
      </w:pPr>
      <w:r>
        <w:t>1. Project Overview</w:t>
      </w:r>
    </w:p>
    <w:p w14:paraId="33D50867" w14:textId="77777777" w:rsidR="0046725D" w:rsidRDefault="00000000">
      <w:r>
        <w:t>This project is a basic Personal Portfolio Website developed using HTML5. The purpose of the project is to demonstrate understanding of web page structure, semantic HTML elements, forms, navigation links, and image handling. The website contains three main sections: About, Skills, and Contact.</w:t>
      </w:r>
    </w:p>
    <w:p w14:paraId="0EB01EC1" w14:textId="77777777" w:rsidR="0046725D" w:rsidRDefault="00000000">
      <w:pPr>
        <w:pStyle w:val="Heading1"/>
      </w:pPr>
      <w:r>
        <w:t>2. Setup Instructions</w:t>
      </w:r>
    </w:p>
    <w:p w14:paraId="15988298" w14:textId="77777777" w:rsidR="0046725D" w:rsidRDefault="00000000">
      <w:r>
        <w:t>Step 1: Install Visual Studio Code.</w:t>
      </w:r>
    </w:p>
    <w:p w14:paraId="16D6C8B4" w14:textId="77777777" w:rsidR="0046725D" w:rsidRDefault="00000000">
      <w:r>
        <w:t>Step 2: Create a project folder named 'portfolio-website'.</w:t>
      </w:r>
    </w:p>
    <w:p w14:paraId="48DE5FCE" w14:textId="77777777" w:rsidR="0046725D" w:rsidRDefault="00000000">
      <w:r>
        <w:t>Step 3: Inside the folder create: index.html, README.md, and images/ folder.</w:t>
      </w:r>
    </w:p>
    <w:p w14:paraId="160E4771" w14:textId="77777777" w:rsidR="0046725D" w:rsidRDefault="00000000">
      <w:r>
        <w:t>Step 4: Open the folder in VS Code and start editing index.html.</w:t>
      </w:r>
    </w:p>
    <w:p w14:paraId="3CD77937" w14:textId="77777777" w:rsidR="0046725D" w:rsidRDefault="00000000">
      <w:r>
        <w:t>Step 5: Run the file in a web browser by double clicking index.html.</w:t>
      </w:r>
    </w:p>
    <w:p w14:paraId="3152118B" w14:textId="77777777" w:rsidR="0046725D" w:rsidRDefault="00000000">
      <w:pPr>
        <w:pStyle w:val="Heading1"/>
      </w:pPr>
      <w:r>
        <w:t>3. Code Structure</w:t>
      </w:r>
    </w:p>
    <w:p w14:paraId="3477BDD0" w14:textId="77777777" w:rsidR="0046725D" w:rsidRDefault="00000000">
      <w:r>
        <w:t>Project folder structure:</w:t>
      </w:r>
    </w:p>
    <w:p w14:paraId="687330C7" w14:textId="77777777" w:rsidR="000E736D" w:rsidRDefault="00000000">
      <w:r>
        <w:t>portfolio-website/</w:t>
      </w:r>
      <w:r>
        <w:br/>
        <w:t>│── index.html</w:t>
      </w:r>
    </w:p>
    <w:p w14:paraId="70B9B6DE" w14:textId="3AAC39BA" w:rsidR="0046725D" w:rsidRDefault="00000000">
      <w:r>
        <w:br/>
        <w:t>│── README.md</w:t>
      </w:r>
      <w:r>
        <w:br/>
        <w:t>└── images/</w:t>
      </w:r>
      <w:r>
        <w:br/>
        <w:t xml:space="preserve">    └── profile.jpg</w:t>
      </w:r>
    </w:p>
    <w:p w14:paraId="1FA9487A" w14:textId="77777777" w:rsidR="0046725D" w:rsidRDefault="00000000">
      <w:pPr>
        <w:pStyle w:val="Heading1"/>
      </w:pPr>
      <w:r>
        <w:t>4. Visual Documentation (Screenshots)</w:t>
      </w:r>
    </w:p>
    <w:p w14:paraId="439FD8D3" w14:textId="11237DCE" w:rsidR="009E7A39" w:rsidRDefault="009E7A39" w:rsidP="009E7A39">
      <w:r>
        <w:t>Expected screenshot</w:t>
      </w:r>
    </w:p>
    <w:p w14:paraId="5640ECC1" w14:textId="13C79DAE" w:rsidR="009E7A39" w:rsidRPr="009E7A39" w:rsidRDefault="009E7A39" w:rsidP="009E7A39">
      <w:r w:rsidRPr="000E736D">
        <w:lastRenderedPageBreak/>
        <w:drawing>
          <wp:inline distT="0" distB="0" distL="0" distR="0" wp14:anchorId="6BF8CF76" wp14:editId="488FFBAA">
            <wp:extent cx="5486400" cy="3657600"/>
            <wp:effectExtent l="0" t="0" r="0" b="0"/>
            <wp:docPr id="36581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12506" name=""/>
                    <pic:cNvPicPr/>
                  </pic:nvPicPr>
                  <pic:blipFill>
                    <a:blip r:embed="rId6"/>
                    <a:stretch>
                      <a:fillRect/>
                    </a:stretch>
                  </pic:blipFill>
                  <pic:spPr>
                    <a:xfrm>
                      <a:off x="0" y="0"/>
                      <a:ext cx="5486400" cy="3657600"/>
                    </a:xfrm>
                    <a:prstGeom prst="rect">
                      <a:avLst/>
                    </a:prstGeom>
                  </pic:spPr>
                </pic:pic>
              </a:graphicData>
            </a:graphic>
          </wp:inline>
        </w:drawing>
      </w:r>
    </w:p>
    <w:p w14:paraId="4F31AA9D" w14:textId="77777777" w:rsidR="00A83935" w:rsidRPr="00A83935" w:rsidRDefault="00A83935" w:rsidP="00A83935"/>
    <w:p w14:paraId="3C4E4477" w14:textId="77777777" w:rsidR="0046725D" w:rsidRDefault="00000000">
      <w:r>
        <w:t>Screenshot 1: Homepage with header and navigation menu.</w:t>
      </w:r>
    </w:p>
    <w:p w14:paraId="3C39D170" w14:textId="6BEEF42F" w:rsidR="00A83935" w:rsidRDefault="00A83935">
      <w:r w:rsidRPr="00A83935">
        <w:rPr>
          <w:noProof/>
        </w:rPr>
        <w:drawing>
          <wp:inline distT="0" distB="0" distL="0" distR="0" wp14:anchorId="491A9859" wp14:editId="496F3BBC">
            <wp:extent cx="5486400" cy="300355"/>
            <wp:effectExtent l="0" t="0" r="0" b="4445"/>
            <wp:docPr id="195343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33812" name=""/>
                    <pic:cNvPicPr/>
                  </pic:nvPicPr>
                  <pic:blipFill>
                    <a:blip r:embed="rId7"/>
                    <a:stretch>
                      <a:fillRect/>
                    </a:stretch>
                  </pic:blipFill>
                  <pic:spPr>
                    <a:xfrm>
                      <a:off x="0" y="0"/>
                      <a:ext cx="5486400" cy="300355"/>
                    </a:xfrm>
                    <a:prstGeom prst="rect">
                      <a:avLst/>
                    </a:prstGeom>
                  </pic:spPr>
                </pic:pic>
              </a:graphicData>
            </a:graphic>
          </wp:inline>
        </w:drawing>
      </w:r>
    </w:p>
    <w:p w14:paraId="21A56266" w14:textId="77777777" w:rsidR="0046725D" w:rsidRDefault="00000000">
      <w:r>
        <w:t>Screenshot 2: About section displaying personal information.</w:t>
      </w:r>
    </w:p>
    <w:p w14:paraId="5A0F84EA" w14:textId="06581AE2" w:rsidR="00A83935" w:rsidRDefault="00A83935">
      <w:r w:rsidRPr="00A83935">
        <w:rPr>
          <w:noProof/>
        </w:rPr>
        <w:drawing>
          <wp:inline distT="0" distB="0" distL="0" distR="0" wp14:anchorId="2442B067" wp14:editId="7617B3C2">
            <wp:extent cx="5486400" cy="1405255"/>
            <wp:effectExtent l="0" t="0" r="0" b="4445"/>
            <wp:docPr id="71710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02484" name=""/>
                    <pic:cNvPicPr/>
                  </pic:nvPicPr>
                  <pic:blipFill>
                    <a:blip r:embed="rId8"/>
                    <a:stretch>
                      <a:fillRect/>
                    </a:stretch>
                  </pic:blipFill>
                  <pic:spPr>
                    <a:xfrm>
                      <a:off x="0" y="0"/>
                      <a:ext cx="5486400" cy="1405255"/>
                    </a:xfrm>
                    <a:prstGeom prst="rect">
                      <a:avLst/>
                    </a:prstGeom>
                  </pic:spPr>
                </pic:pic>
              </a:graphicData>
            </a:graphic>
          </wp:inline>
        </w:drawing>
      </w:r>
    </w:p>
    <w:p w14:paraId="60BC9C60" w14:textId="77777777" w:rsidR="0046725D" w:rsidRDefault="00000000">
      <w:r>
        <w:t>Screenshot 3: Skills section showing list of skills.</w:t>
      </w:r>
    </w:p>
    <w:p w14:paraId="07834C87" w14:textId="7CB673B6" w:rsidR="00A83935" w:rsidRDefault="00A83935">
      <w:r w:rsidRPr="00A83935">
        <w:rPr>
          <w:noProof/>
        </w:rPr>
        <w:lastRenderedPageBreak/>
        <w:drawing>
          <wp:inline distT="0" distB="0" distL="0" distR="0" wp14:anchorId="40DBFE66" wp14:editId="52BB764E">
            <wp:extent cx="2905146" cy="1228734"/>
            <wp:effectExtent l="0" t="0" r="9525" b="9525"/>
            <wp:docPr id="16745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03505" name=""/>
                    <pic:cNvPicPr/>
                  </pic:nvPicPr>
                  <pic:blipFill>
                    <a:blip r:embed="rId9"/>
                    <a:stretch>
                      <a:fillRect/>
                    </a:stretch>
                  </pic:blipFill>
                  <pic:spPr>
                    <a:xfrm>
                      <a:off x="0" y="0"/>
                      <a:ext cx="2905146" cy="1228734"/>
                    </a:xfrm>
                    <a:prstGeom prst="rect">
                      <a:avLst/>
                    </a:prstGeom>
                  </pic:spPr>
                </pic:pic>
              </a:graphicData>
            </a:graphic>
          </wp:inline>
        </w:drawing>
      </w:r>
    </w:p>
    <w:p w14:paraId="3EC7E6FE" w14:textId="77777777" w:rsidR="0046725D" w:rsidRDefault="00000000">
      <w:r>
        <w:t>Screenshot 4: Contact form with name, email, and message fields.</w:t>
      </w:r>
    </w:p>
    <w:p w14:paraId="2DBEF237" w14:textId="0E4C6F5C" w:rsidR="00A83935" w:rsidRDefault="00A83935">
      <w:r w:rsidRPr="00A83935">
        <w:rPr>
          <w:noProof/>
        </w:rPr>
        <w:drawing>
          <wp:inline distT="0" distB="0" distL="0" distR="0" wp14:anchorId="2558DCDD" wp14:editId="5D1DC5DA">
            <wp:extent cx="3257574" cy="3057547"/>
            <wp:effectExtent l="0" t="0" r="0" b="0"/>
            <wp:docPr id="119502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20291" name=""/>
                    <pic:cNvPicPr/>
                  </pic:nvPicPr>
                  <pic:blipFill>
                    <a:blip r:embed="rId10"/>
                    <a:stretch>
                      <a:fillRect/>
                    </a:stretch>
                  </pic:blipFill>
                  <pic:spPr>
                    <a:xfrm>
                      <a:off x="0" y="0"/>
                      <a:ext cx="3257574" cy="3057547"/>
                    </a:xfrm>
                    <a:prstGeom prst="rect">
                      <a:avLst/>
                    </a:prstGeom>
                  </pic:spPr>
                </pic:pic>
              </a:graphicData>
            </a:graphic>
          </wp:inline>
        </w:drawing>
      </w:r>
    </w:p>
    <w:p w14:paraId="5CE4445E" w14:textId="77777777" w:rsidR="00A83935" w:rsidRDefault="00A83935"/>
    <w:p w14:paraId="15F56921" w14:textId="77777777" w:rsidR="0046725D" w:rsidRDefault="00000000">
      <w:r>
        <w:t>Screenshot 5: Working navigation links between sections.</w:t>
      </w:r>
    </w:p>
    <w:p w14:paraId="2229085F" w14:textId="6C566AF9" w:rsidR="00A83935" w:rsidRDefault="00A83935">
      <w:r>
        <w:t xml:space="preserve">Navigation link for About information in </w:t>
      </w:r>
      <w:r w:rsidRPr="00A83935">
        <w:t>my first portfolio website.</w:t>
      </w:r>
    </w:p>
    <w:p w14:paraId="0AB5CD9B" w14:textId="4104B5A9" w:rsidR="00A83935" w:rsidRDefault="00A83935">
      <w:hyperlink r:id="rId11" w:anchor="about" w:history="1">
        <w:r w:rsidRPr="0054125E">
          <w:rPr>
            <w:rStyle w:val="Hyperlink"/>
          </w:rPr>
          <w:t>file:///C:/Users/manju/Downloads/index.html?name=Manjula+Kalluri&amp;email=manjulakalluri21%40gmail.com&amp;message=My+First+Website#about</w:t>
        </w:r>
      </w:hyperlink>
    </w:p>
    <w:p w14:paraId="1312DC9A" w14:textId="02990C8F" w:rsidR="00A83935" w:rsidRDefault="00A83935">
      <w:r>
        <w:t xml:space="preserve">Navigation link for Skills information in </w:t>
      </w:r>
      <w:r w:rsidRPr="00A83935">
        <w:t>my first portfolio website.</w:t>
      </w:r>
    </w:p>
    <w:p w14:paraId="6BA37305" w14:textId="603B8983" w:rsidR="00A83935" w:rsidRDefault="00A83935">
      <w:hyperlink r:id="rId12" w:anchor="skills" w:history="1">
        <w:r w:rsidRPr="0054125E">
          <w:rPr>
            <w:rStyle w:val="Hyperlink"/>
          </w:rPr>
          <w:t>file:///C:/Users/manju/Downloads/index.html?name=Manjula+Kalluri&amp;email=manjulakalluri21%40gmail.com&amp;message=My+First+Website#skills</w:t>
        </w:r>
      </w:hyperlink>
    </w:p>
    <w:p w14:paraId="05721920" w14:textId="00ECCEA0" w:rsidR="00A83935" w:rsidRDefault="00A83935">
      <w:r>
        <w:t xml:space="preserve">Navigation link for </w:t>
      </w:r>
      <w:r w:rsidR="00001CEA">
        <w:t>contact</w:t>
      </w:r>
      <w:r>
        <w:t xml:space="preserve"> information in </w:t>
      </w:r>
      <w:r w:rsidRPr="00A83935">
        <w:t>my first portfolio website.</w:t>
      </w:r>
    </w:p>
    <w:p w14:paraId="6498A56A" w14:textId="775E10C6" w:rsidR="00A83935" w:rsidRDefault="00A83935">
      <w:hyperlink r:id="rId13" w:anchor="contact" w:history="1">
        <w:r w:rsidRPr="0054125E">
          <w:rPr>
            <w:rStyle w:val="Hyperlink"/>
          </w:rPr>
          <w:t>file:///C:/Users/manju/Downloads/index.html?name=Manjula+Kalluri&amp;email=manjulakalluri21%40gmail.com&amp;message=My+First+Website#contact</w:t>
        </w:r>
      </w:hyperlink>
    </w:p>
    <w:p w14:paraId="02CEDC14" w14:textId="77777777" w:rsidR="0046725D" w:rsidRDefault="00000000">
      <w:r>
        <w:t>Insert screenshots captured from the browser while running the project.</w:t>
      </w:r>
    </w:p>
    <w:p w14:paraId="67B40DE4" w14:textId="6D1FB78F" w:rsidR="00A83935" w:rsidRDefault="00A83935">
      <w:r w:rsidRPr="00A83935">
        <w:rPr>
          <w:noProof/>
        </w:rPr>
        <w:lastRenderedPageBreak/>
        <w:drawing>
          <wp:inline distT="0" distB="0" distL="0" distR="0" wp14:anchorId="74D1E660" wp14:editId="2431C597">
            <wp:extent cx="5486400" cy="2834005"/>
            <wp:effectExtent l="0" t="0" r="0" b="4445"/>
            <wp:docPr id="1752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807" name=""/>
                    <pic:cNvPicPr/>
                  </pic:nvPicPr>
                  <pic:blipFill>
                    <a:blip r:embed="rId14"/>
                    <a:stretch>
                      <a:fillRect/>
                    </a:stretch>
                  </pic:blipFill>
                  <pic:spPr>
                    <a:xfrm>
                      <a:off x="0" y="0"/>
                      <a:ext cx="5486400" cy="2834005"/>
                    </a:xfrm>
                    <a:prstGeom prst="rect">
                      <a:avLst/>
                    </a:prstGeom>
                  </pic:spPr>
                </pic:pic>
              </a:graphicData>
            </a:graphic>
          </wp:inline>
        </w:drawing>
      </w:r>
    </w:p>
    <w:p w14:paraId="54DD8A83" w14:textId="77777777" w:rsidR="0046725D" w:rsidRDefault="00000000">
      <w:pPr>
        <w:pStyle w:val="Heading1"/>
      </w:pPr>
      <w:r>
        <w:t>5. Technical Details</w:t>
      </w:r>
    </w:p>
    <w:p w14:paraId="5217939D" w14:textId="77777777" w:rsidR="0046725D" w:rsidRDefault="00000000">
      <w:r>
        <w:t>Technology Used: HTML5</w:t>
      </w:r>
    </w:p>
    <w:p w14:paraId="6D86DE93" w14:textId="77777777" w:rsidR="0046725D" w:rsidRDefault="00000000">
      <w:r>
        <w:t>Key Concepts Implemented:</w:t>
      </w:r>
    </w:p>
    <w:p w14:paraId="61660DA2" w14:textId="4B2485AC" w:rsidR="00001CEA" w:rsidRPr="00001CEA" w:rsidRDefault="00000000">
      <w:pPr>
        <w:rPr>
          <w:b/>
          <w:bCs/>
        </w:rPr>
      </w:pPr>
      <w:r w:rsidRPr="00001CEA">
        <w:rPr>
          <w:b/>
          <w:bCs/>
        </w:rPr>
        <w:t>- HTML document structure (DOCTYPE, html, head, body)</w:t>
      </w:r>
    </w:p>
    <w:p w14:paraId="5D6BCEC8" w14:textId="77777777" w:rsidR="00001CEA" w:rsidRPr="00001CEA" w:rsidRDefault="00001CEA" w:rsidP="00001CEA">
      <w:pPr>
        <w:rPr>
          <w:lang w:val="en-IN"/>
        </w:rPr>
      </w:pPr>
      <w:r w:rsidRPr="00001CEA">
        <w:rPr>
          <w:lang w:val="en-IN"/>
        </w:rPr>
        <w:t>During the development of this portfolio website, several HTML concepts were learned and applied.</w:t>
      </w:r>
    </w:p>
    <w:p w14:paraId="0BE8A859" w14:textId="77777777" w:rsidR="00001CEA" w:rsidRPr="00001CEA" w:rsidRDefault="00001CEA" w:rsidP="00001CEA">
      <w:pPr>
        <w:rPr>
          <w:b/>
          <w:bCs/>
          <w:lang w:val="en-IN"/>
        </w:rPr>
      </w:pPr>
      <w:r w:rsidRPr="00001CEA">
        <w:rPr>
          <w:b/>
          <w:bCs/>
          <w:lang w:val="en-IN"/>
        </w:rPr>
        <w:t>HTML Document Structure</w:t>
      </w:r>
    </w:p>
    <w:p w14:paraId="778F2210" w14:textId="77777777" w:rsidR="00001CEA" w:rsidRPr="00001CEA" w:rsidRDefault="00001CEA" w:rsidP="00001CEA">
      <w:pPr>
        <w:rPr>
          <w:lang w:val="en-IN"/>
        </w:rPr>
      </w:pPr>
      <w:r w:rsidRPr="00001CEA">
        <w:rPr>
          <w:lang w:val="en-IN"/>
        </w:rPr>
        <w:t>Every HTML page begins with a basic structure that includes:</w:t>
      </w:r>
    </w:p>
    <w:p w14:paraId="7EDA19FB" w14:textId="77777777" w:rsidR="00001CEA" w:rsidRDefault="00001CEA" w:rsidP="00001CEA">
      <w:r>
        <w:t>&lt;!DOCTYPE html&gt;</w:t>
      </w:r>
    </w:p>
    <w:p w14:paraId="1023AE31" w14:textId="77777777" w:rsidR="00001CEA" w:rsidRDefault="00001CEA" w:rsidP="00001CEA">
      <w:r>
        <w:t>&lt;html&gt;</w:t>
      </w:r>
    </w:p>
    <w:p w14:paraId="43DE58F4" w14:textId="77777777" w:rsidR="00001CEA" w:rsidRDefault="00001CEA" w:rsidP="00001CEA">
      <w:r>
        <w:t>&lt;head&gt;</w:t>
      </w:r>
    </w:p>
    <w:p w14:paraId="44076999" w14:textId="77777777" w:rsidR="00001CEA" w:rsidRDefault="00001CEA" w:rsidP="00001CEA">
      <w:r>
        <w:t>&lt;title&gt;Page Title&lt;/title&gt;</w:t>
      </w:r>
    </w:p>
    <w:p w14:paraId="6B6AEE11" w14:textId="77777777" w:rsidR="00001CEA" w:rsidRDefault="00001CEA" w:rsidP="00001CEA">
      <w:r>
        <w:t>&lt;/head&gt;</w:t>
      </w:r>
    </w:p>
    <w:p w14:paraId="003BFA11" w14:textId="77777777" w:rsidR="00001CEA" w:rsidRDefault="00001CEA" w:rsidP="00001CEA">
      <w:r>
        <w:t>&lt;body&gt;</w:t>
      </w:r>
    </w:p>
    <w:p w14:paraId="17F50345" w14:textId="77777777" w:rsidR="00001CEA" w:rsidRDefault="00001CEA" w:rsidP="00001CEA">
      <w:r>
        <w:t>&lt;/body&gt;</w:t>
      </w:r>
    </w:p>
    <w:p w14:paraId="65C1832F" w14:textId="2D8B1E2C" w:rsidR="00001CEA" w:rsidRDefault="00001CEA" w:rsidP="00001CEA">
      <w:r>
        <w:t>&lt;/html&gt;</w:t>
      </w:r>
    </w:p>
    <w:p w14:paraId="2D511427" w14:textId="5547D14D" w:rsidR="00001CEA" w:rsidRDefault="00001CEA" w:rsidP="00001CEA">
      <w:r w:rsidRPr="00001CEA">
        <w:t>This structure defines the webpage and ensures proper rendering in browsers.</w:t>
      </w:r>
    </w:p>
    <w:p w14:paraId="36EAD363" w14:textId="77777777" w:rsidR="00001CEA" w:rsidRPr="00001CEA" w:rsidRDefault="00001CEA" w:rsidP="00001CEA">
      <w:pPr>
        <w:rPr>
          <w:b/>
          <w:bCs/>
          <w:lang w:val="en-IN"/>
        </w:rPr>
      </w:pPr>
      <w:r w:rsidRPr="00001CEA">
        <w:rPr>
          <w:b/>
          <w:bCs/>
          <w:lang w:val="en-IN"/>
        </w:rPr>
        <w:lastRenderedPageBreak/>
        <w:t>HTML Tags and Elements</w:t>
      </w:r>
    </w:p>
    <w:p w14:paraId="69BC58C0" w14:textId="77777777" w:rsidR="00001CEA" w:rsidRPr="00001CEA" w:rsidRDefault="00001CEA" w:rsidP="00001CEA">
      <w:pPr>
        <w:rPr>
          <w:lang w:val="en-IN"/>
        </w:rPr>
      </w:pPr>
      <w:r w:rsidRPr="00001CEA">
        <w:rPr>
          <w:lang w:val="en-IN"/>
        </w:rPr>
        <w:t xml:space="preserve">HTML uses </w:t>
      </w:r>
      <w:r w:rsidRPr="00001CEA">
        <w:rPr>
          <w:b/>
          <w:bCs/>
          <w:lang w:val="en-IN"/>
        </w:rPr>
        <w:t>tags</w:t>
      </w:r>
      <w:r w:rsidRPr="00001CEA">
        <w:rPr>
          <w:lang w:val="en-IN"/>
        </w:rPr>
        <w:t xml:space="preserve"> to structure webpage content.</w:t>
      </w:r>
    </w:p>
    <w:p w14:paraId="79A5AB24" w14:textId="77777777" w:rsidR="00001CEA" w:rsidRPr="00001CEA" w:rsidRDefault="00001CEA" w:rsidP="00001CEA">
      <w:pPr>
        <w:rPr>
          <w:lang w:val="en-IN"/>
        </w:rPr>
      </w:pPr>
      <w:r w:rsidRPr="00001CEA">
        <w:rPr>
          <w:lang w:val="en-IN"/>
        </w:rPr>
        <w:t>Examples include:</w:t>
      </w:r>
    </w:p>
    <w:p w14:paraId="63A38BC5" w14:textId="77777777" w:rsidR="00001CEA" w:rsidRPr="00001CEA" w:rsidRDefault="00001CEA" w:rsidP="00001CEA">
      <w:pPr>
        <w:numPr>
          <w:ilvl w:val="0"/>
          <w:numId w:val="10"/>
        </w:numPr>
        <w:rPr>
          <w:lang w:val="en-IN"/>
        </w:rPr>
      </w:pPr>
      <w:r w:rsidRPr="00001CEA">
        <w:rPr>
          <w:lang w:val="en-IN"/>
        </w:rPr>
        <w:t>&lt;h1&gt; to &lt;h6&gt; for headings</w:t>
      </w:r>
    </w:p>
    <w:p w14:paraId="143602F9" w14:textId="77777777" w:rsidR="00001CEA" w:rsidRPr="00001CEA" w:rsidRDefault="00001CEA" w:rsidP="00001CEA">
      <w:pPr>
        <w:numPr>
          <w:ilvl w:val="0"/>
          <w:numId w:val="10"/>
        </w:numPr>
        <w:rPr>
          <w:lang w:val="en-IN"/>
        </w:rPr>
      </w:pPr>
      <w:r w:rsidRPr="00001CEA">
        <w:rPr>
          <w:lang w:val="en-IN"/>
        </w:rPr>
        <w:t>&lt;p&gt; for paragraphs</w:t>
      </w:r>
    </w:p>
    <w:p w14:paraId="771CCE57" w14:textId="77777777" w:rsidR="00001CEA" w:rsidRPr="00001CEA" w:rsidRDefault="00001CEA" w:rsidP="00001CEA">
      <w:pPr>
        <w:numPr>
          <w:ilvl w:val="0"/>
          <w:numId w:val="10"/>
        </w:numPr>
        <w:rPr>
          <w:lang w:val="en-IN"/>
        </w:rPr>
      </w:pPr>
      <w:r w:rsidRPr="00001CEA">
        <w:rPr>
          <w:lang w:val="en-IN"/>
        </w:rPr>
        <w:t>&lt;a&gt; for hyperlinks</w:t>
      </w:r>
    </w:p>
    <w:p w14:paraId="2724CF2D" w14:textId="77777777" w:rsidR="00001CEA" w:rsidRPr="00001CEA" w:rsidRDefault="00001CEA" w:rsidP="00001CEA">
      <w:pPr>
        <w:numPr>
          <w:ilvl w:val="0"/>
          <w:numId w:val="10"/>
        </w:numPr>
        <w:rPr>
          <w:lang w:val="en-IN"/>
        </w:rPr>
      </w:pPr>
      <w:r w:rsidRPr="00001CEA">
        <w:rPr>
          <w:lang w:val="en-IN"/>
        </w:rPr>
        <w:t>&lt;</w:t>
      </w:r>
      <w:proofErr w:type="spellStart"/>
      <w:r w:rsidRPr="00001CEA">
        <w:rPr>
          <w:lang w:val="en-IN"/>
        </w:rPr>
        <w:t>img</w:t>
      </w:r>
      <w:proofErr w:type="spellEnd"/>
      <w:r w:rsidRPr="00001CEA">
        <w:rPr>
          <w:lang w:val="en-IN"/>
        </w:rPr>
        <w:t>&gt; for images</w:t>
      </w:r>
    </w:p>
    <w:p w14:paraId="4A2CB6A8" w14:textId="77777777" w:rsidR="00001CEA" w:rsidRPr="00001CEA" w:rsidRDefault="00001CEA" w:rsidP="00001CEA">
      <w:pPr>
        <w:numPr>
          <w:ilvl w:val="0"/>
          <w:numId w:val="10"/>
        </w:numPr>
        <w:rPr>
          <w:lang w:val="en-IN"/>
        </w:rPr>
      </w:pPr>
      <w:r w:rsidRPr="00001CEA">
        <w:rPr>
          <w:lang w:val="en-IN"/>
        </w:rPr>
        <w:t>&lt;form&gt; for forms</w:t>
      </w:r>
    </w:p>
    <w:p w14:paraId="3068258C" w14:textId="77777777" w:rsidR="00001CEA" w:rsidRPr="00001CEA" w:rsidRDefault="00001CEA" w:rsidP="00001CEA">
      <w:pPr>
        <w:rPr>
          <w:lang w:val="en-IN"/>
        </w:rPr>
      </w:pPr>
      <w:r w:rsidRPr="00001CEA">
        <w:rPr>
          <w:lang w:val="en-IN"/>
        </w:rPr>
        <w:t>These tags help organize and display information properly.</w:t>
      </w:r>
    </w:p>
    <w:p w14:paraId="26752F86" w14:textId="77777777" w:rsidR="00001CEA" w:rsidRPr="00001CEA" w:rsidRDefault="00001CEA" w:rsidP="00001CEA">
      <w:pPr>
        <w:rPr>
          <w:lang w:val="en-IN"/>
        </w:rPr>
      </w:pPr>
      <w:r w:rsidRPr="00001CEA">
        <w:rPr>
          <w:lang w:val="en-IN"/>
        </w:rPr>
        <w:pict w14:anchorId="6BDDCC13">
          <v:rect id="_x0000_i1031" style="width:0;height:1.5pt" o:hralign="center" o:hrstd="t" o:hr="t" fillcolor="#a0a0a0" stroked="f"/>
        </w:pict>
      </w:r>
    </w:p>
    <w:p w14:paraId="78ACDBFA" w14:textId="77777777" w:rsidR="00001CEA" w:rsidRPr="00001CEA" w:rsidRDefault="00001CEA" w:rsidP="00001CEA">
      <w:pPr>
        <w:rPr>
          <w:b/>
          <w:bCs/>
          <w:lang w:val="en-IN"/>
        </w:rPr>
      </w:pPr>
      <w:r w:rsidRPr="00001CEA">
        <w:rPr>
          <w:b/>
          <w:bCs/>
          <w:lang w:val="en-IN"/>
        </w:rPr>
        <w:t>HTML Attributes</w:t>
      </w:r>
    </w:p>
    <w:p w14:paraId="1A7FFDC8" w14:textId="77777777" w:rsidR="00001CEA" w:rsidRPr="00001CEA" w:rsidRDefault="00001CEA" w:rsidP="00001CEA">
      <w:pPr>
        <w:rPr>
          <w:lang w:val="en-IN"/>
        </w:rPr>
      </w:pPr>
      <w:r w:rsidRPr="00001CEA">
        <w:rPr>
          <w:lang w:val="en-IN"/>
        </w:rPr>
        <w:t>Attributes provide additional information about HTML elements.</w:t>
      </w:r>
    </w:p>
    <w:p w14:paraId="3B37B427" w14:textId="77777777" w:rsidR="00001CEA" w:rsidRPr="00001CEA" w:rsidRDefault="00001CEA" w:rsidP="00001CEA">
      <w:pPr>
        <w:rPr>
          <w:lang w:val="en-IN"/>
        </w:rPr>
      </w:pPr>
      <w:r w:rsidRPr="00001CEA">
        <w:rPr>
          <w:lang w:val="en-IN"/>
        </w:rPr>
        <w:t>Examples used in the project include:</w:t>
      </w:r>
    </w:p>
    <w:p w14:paraId="6307157B" w14:textId="77777777" w:rsidR="00001CEA" w:rsidRPr="00001CEA" w:rsidRDefault="00001CEA" w:rsidP="00001CEA">
      <w:pPr>
        <w:numPr>
          <w:ilvl w:val="0"/>
          <w:numId w:val="11"/>
        </w:numPr>
        <w:rPr>
          <w:lang w:val="en-IN"/>
        </w:rPr>
      </w:pPr>
      <w:proofErr w:type="spellStart"/>
      <w:r w:rsidRPr="00001CEA">
        <w:rPr>
          <w:lang w:val="en-IN"/>
        </w:rPr>
        <w:t>href</w:t>
      </w:r>
      <w:proofErr w:type="spellEnd"/>
      <w:r w:rsidRPr="00001CEA">
        <w:rPr>
          <w:lang w:val="en-IN"/>
        </w:rPr>
        <w:t xml:space="preserve"> for links</w:t>
      </w:r>
    </w:p>
    <w:p w14:paraId="21CFFD4E" w14:textId="77777777" w:rsidR="00001CEA" w:rsidRPr="00001CEA" w:rsidRDefault="00001CEA" w:rsidP="00001CEA">
      <w:pPr>
        <w:numPr>
          <w:ilvl w:val="0"/>
          <w:numId w:val="11"/>
        </w:numPr>
        <w:rPr>
          <w:lang w:val="en-IN"/>
        </w:rPr>
      </w:pPr>
      <w:proofErr w:type="spellStart"/>
      <w:r w:rsidRPr="00001CEA">
        <w:rPr>
          <w:lang w:val="en-IN"/>
        </w:rPr>
        <w:t>src</w:t>
      </w:r>
      <w:proofErr w:type="spellEnd"/>
      <w:r w:rsidRPr="00001CEA">
        <w:rPr>
          <w:lang w:val="en-IN"/>
        </w:rPr>
        <w:t xml:space="preserve"> for images</w:t>
      </w:r>
    </w:p>
    <w:p w14:paraId="43356936" w14:textId="77777777" w:rsidR="00001CEA" w:rsidRPr="00001CEA" w:rsidRDefault="00001CEA" w:rsidP="00001CEA">
      <w:pPr>
        <w:numPr>
          <w:ilvl w:val="0"/>
          <w:numId w:val="11"/>
        </w:numPr>
        <w:rPr>
          <w:lang w:val="en-IN"/>
        </w:rPr>
      </w:pPr>
      <w:r w:rsidRPr="00001CEA">
        <w:rPr>
          <w:lang w:val="en-IN"/>
        </w:rPr>
        <w:t>alt for alternative image text</w:t>
      </w:r>
    </w:p>
    <w:p w14:paraId="73120838" w14:textId="77777777" w:rsidR="00001CEA" w:rsidRPr="00001CEA" w:rsidRDefault="00001CEA" w:rsidP="00001CEA">
      <w:pPr>
        <w:numPr>
          <w:ilvl w:val="0"/>
          <w:numId w:val="11"/>
        </w:numPr>
        <w:rPr>
          <w:lang w:val="en-IN"/>
        </w:rPr>
      </w:pPr>
      <w:r w:rsidRPr="00001CEA">
        <w:rPr>
          <w:lang w:val="en-IN"/>
        </w:rPr>
        <w:t>id for linking navigation sections</w:t>
      </w:r>
    </w:p>
    <w:p w14:paraId="15D230C0" w14:textId="77777777" w:rsidR="00001CEA" w:rsidRPr="00001CEA" w:rsidRDefault="00001CEA" w:rsidP="00001CEA">
      <w:pPr>
        <w:numPr>
          <w:ilvl w:val="0"/>
          <w:numId w:val="11"/>
        </w:numPr>
        <w:rPr>
          <w:lang w:val="en-IN"/>
        </w:rPr>
      </w:pPr>
      <w:r w:rsidRPr="00001CEA">
        <w:rPr>
          <w:lang w:val="en-IN"/>
        </w:rPr>
        <w:t>required for form validation</w:t>
      </w:r>
    </w:p>
    <w:p w14:paraId="578BD854" w14:textId="77777777" w:rsidR="00001CEA" w:rsidRDefault="00001CEA" w:rsidP="00001CEA"/>
    <w:p w14:paraId="5BAF30B1" w14:textId="77777777" w:rsidR="0046725D" w:rsidRDefault="00000000">
      <w:pPr>
        <w:rPr>
          <w:b/>
          <w:bCs/>
        </w:rPr>
      </w:pPr>
      <w:r w:rsidRPr="00001CEA">
        <w:rPr>
          <w:b/>
          <w:bCs/>
        </w:rPr>
        <w:t>- Semantic HTML elements such as header, nav, section, and footer</w:t>
      </w:r>
    </w:p>
    <w:p w14:paraId="1C03609E" w14:textId="77777777" w:rsidR="00001CEA" w:rsidRPr="00001CEA" w:rsidRDefault="00001CEA" w:rsidP="00001CEA">
      <w:pPr>
        <w:rPr>
          <w:b/>
          <w:bCs/>
          <w:lang w:val="en-IN"/>
        </w:rPr>
      </w:pPr>
      <w:r w:rsidRPr="00001CEA">
        <w:rPr>
          <w:b/>
          <w:bCs/>
          <w:lang w:val="en-IN"/>
        </w:rPr>
        <w:t>Semantic HTML</w:t>
      </w:r>
    </w:p>
    <w:p w14:paraId="489E4645" w14:textId="77777777" w:rsidR="00001CEA" w:rsidRPr="00001CEA" w:rsidRDefault="00001CEA" w:rsidP="00001CEA">
      <w:pPr>
        <w:rPr>
          <w:lang w:val="en-IN"/>
        </w:rPr>
      </w:pPr>
      <w:r w:rsidRPr="00001CEA">
        <w:rPr>
          <w:lang w:val="en-IN"/>
        </w:rPr>
        <w:t>Semantic HTML elements help structure content in a meaningful way.</w:t>
      </w:r>
    </w:p>
    <w:p w14:paraId="7AFA99BB" w14:textId="77777777" w:rsidR="00001CEA" w:rsidRPr="00001CEA" w:rsidRDefault="00001CEA" w:rsidP="00001CEA">
      <w:pPr>
        <w:rPr>
          <w:lang w:val="en-IN"/>
        </w:rPr>
      </w:pPr>
      <w:r w:rsidRPr="00001CEA">
        <w:rPr>
          <w:lang w:val="en-IN"/>
        </w:rPr>
        <w:t>Examples used in the portfolio:</w:t>
      </w:r>
    </w:p>
    <w:p w14:paraId="7AE8A4E0" w14:textId="77777777" w:rsidR="00001CEA" w:rsidRPr="00001CEA" w:rsidRDefault="00001CEA" w:rsidP="00001CEA">
      <w:pPr>
        <w:numPr>
          <w:ilvl w:val="0"/>
          <w:numId w:val="12"/>
        </w:numPr>
        <w:rPr>
          <w:lang w:val="en-IN"/>
        </w:rPr>
      </w:pPr>
      <w:r w:rsidRPr="00001CEA">
        <w:rPr>
          <w:lang w:val="en-IN"/>
        </w:rPr>
        <w:t>&lt;header&gt; – contains the website title and navigation menu</w:t>
      </w:r>
    </w:p>
    <w:p w14:paraId="4A0A0EA6" w14:textId="77777777" w:rsidR="00001CEA" w:rsidRPr="00001CEA" w:rsidRDefault="00001CEA" w:rsidP="00001CEA">
      <w:pPr>
        <w:numPr>
          <w:ilvl w:val="0"/>
          <w:numId w:val="12"/>
        </w:numPr>
        <w:rPr>
          <w:lang w:val="en-IN"/>
        </w:rPr>
      </w:pPr>
      <w:r w:rsidRPr="00001CEA">
        <w:rPr>
          <w:lang w:val="en-IN"/>
        </w:rPr>
        <w:t>&lt;nav&gt; – holds navigation links</w:t>
      </w:r>
    </w:p>
    <w:p w14:paraId="7EE0D815" w14:textId="77777777" w:rsidR="00001CEA" w:rsidRPr="00001CEA" w:rsidRDefault="00001CEA" w:rsidP="00001CEA">
      <w:pPr>
        <w:numPr>
          <w:ilvl w:val="0"/>
          <w:numId w:val="12"/>
        </w:numPr>
        <w:rPr>
          <w:lang w:val="en-IN"/>
        </w:rPr>
      </w:pPr>
      <w:r w:rsidRPr="00001CEA">
        <w:rPr>
          <w:lang w:val="en-IN"/>
        </w:rPr>
        <w:t>&lt;main&gt; – contains the main content of the page</w:t>
      </w:r>
    </w:p>
    <w:p w14:paraId="12CE9F68" w14:textId="77777777" w:rsidR="00001CEA" w:rsidRPr="00001CEA" w:rsidRDefault="00001CEA" w:rsidP="00001CEA">
      <w:pPr>
        <w:numPr>
          <w:ilvl w:val="0"/>
          <w:numId w:val="12"/>
        </w:numPr>
        <w:rPr>
          <w:lang w:val="en-IN"/>
        </w:rPr>
      </w:pPr>
      <w:r w:rsidRPr="00001CEA">
        <w:rPr>
          <w:lang w:val="en-IN"/>
        </w:rPr>
        <w:lastRenderedPageBreak/>
        <w:t>&lt;section&gt; – divides the webpage into sections</w:t>
      </w:r>
    </w:p>
    <w:p w14:paraId="1BC62356" w14:textId="77777777" w:rsidR="00001CEA" w:rsidRPr="00001CEA" w:rsidRDefault="00001CEA" w:rsidP="00001CEA">
      <w:pPr>
        <w:numPr>
          <w:ilvl w:val="0"/>
          <w:numId w:val="12"/>
        </w:numPr>
        <w:rPr>
          <w:lang w:val="en-IN"/>
        </w:rPr>
      </w:pPr>
      <w:r w:rsidRPr="00001CEA">
        <w:rPr>
          <w:lang w:val="en-IN"/>
        </w:rPr>
        <w:t>&lt;footer&gt; – contains copyright information</w:t>
      </w:r>
    </w:p>
    <w:p w14:paraId="3F4009AC" w14:textId="704F27F7" w:rsidR="00001CEA" w:rsidRPr="00001CEA" w:rsidRDefault="00001CEA">
      <w:pPr>
        <w:rPr>
          <w:lang w:val="en-IN"/>
        </w:rPr>
      </w:pPr>
      <w:r w:rsidRPr="00001CEA">
        <w:rPr>
          <w:lang w:val="en-IN"/>
        </w:rPr>
        <w:t>These elements improve readability and accessibility.</w:t>
      </w:r>
    </w:p>
    <w:p w14:paraId="6AEBF048" w14:textId="77777777" w:rsidR="0046725D" w:rsidRDefault="00000000">
      <w:pPr>
        <w:rPr>
          <w:b/>
          <w:bCs/>
        </w:rPr>
      </w:pPr>
      <w:r w:rsidRPr="00001CEA">
        <w:rPr>
          <w:b/>
          <w:bCs/>
        </w:rPr>
        <w:t>- Internal navigation using anchor links</w:t>
      </w:r>
    </w:p>
    <w:p w14:paraId="209EA19C" w14:textId="77777777" w:rsidR="00AC6E22" w:rsidRPr="00AC6E22" w:rsidRDefault="00AC6E22" w:rsidP="00AC6E22">
      <w:pPr>
        <w:rPr>
          <w:lang w:val="en-IN"/>
        </w:rPr>
      </w:pPr>
      <w:r w:rsidRPr="00AC6E22">
        <w:rPr>
          <w:lang w:val="en-IN"/>
        </w:rPr>
        <w:t>The portfolio website is designed as a single-page application with multiple sections.</w:t>
      </w:r>
    </w:p>
    <w:p w14:paraId="00AAAC0D" w14:textId="77777777" w:rsidR="00AC6E22" w:rsidRPr="00AC6E22" w:rsidRDefault="00AC6E22" w:rsidP="00AC6E22">
      <w:pPr>
        <w:rPr>
          <w:lang w:val="en-IN"/>
        </w:rPr>
      </w:pPr>
      <w:r w:rsidRPr="00AC6E22">
        <w:rPr>
          <w:lang w:val="en-IN"/>
        </w:rPr>
        <w:t>Header</w:t>
      </w:r>
    </w:p>
    <w:p w14:paraId="2E97220D" w14:textId="77777777" w:rsidR="00AC6E22" w:rsidRPr="00AC6E22" w:rsidRDefault="00AC6E22" w:rsidP="00AC6E22">
      <w:pPr>
        <w:rPr>
          <w:lang w:val="en-IN"/>
        </w:rPr>
      </w:pPr>
      <w:r w:rsidRPr="00AC6E22">
        <w:rPr>
          <w:lang w:val="en-IN"/>
        </w:rPr>
        <w:t>Displays the developer's name and navigation menu.</w:t>
      </w:r>
    </w:p>
    <w:p w14:paraId="77021075" w14:textId="77777777" w:rsidR="00AC6E22" w:rsidRPr="00AC6E22" w:rsidRDefault="00AC6E22" w:rsidP="00AC6E22">
      <w:pPr>
        <w:rPr>
          <w:lang w:val="en-IN"/>
        </w:rPr>
      </w:pPr>
      <w:r w:rsidRPr="00AC6E22">
        <w:rPr>
          <w:lang w:val="en-IN"/>
        </w:rPr>
        <w:t>Navigation</w:t>
      </w:r>
    </w:p>
    <w:p w14:paraId="253E45A4" w14:textId="77777777" w:rsidR="00AC6E22" w:rsidRPr="00AC6E22" w:rsidRDefault="00AC6E22" w:rsidP="00AC6E22">
      <w:pPr>
        <w:rPr>
          <w:lang w:val="en-IN"/>
        </w:rPr>
      </w:pPr>
      <w:r w:rsidRPr="00AC6E22">
        <w:rPr>
          <w:lang w:val="en-IN"/>
        </w:rPr>
        <w:t>Contains links that allow users to jump to different sections of the page.</w:t>
      </w:r>
    </w:p>
    <w:p w14:paraId="61025A73" w14:textId="77777777" w:rsidR="00AC6E22" w:rsidRPr="00AC6E22" w:rsidRDefault="00AC6E22" w:rsidP="00AC6E22">
      <w:pPr>
        <w:rPr>
          <w:lang w:val="en-IN"/>
        </w:rPr>
      </w:pPr>
      <w:r w:rsidRPr="00AC6E22">
        <w:rPr>
          <w:lang w:val="en-IN"/>
        </w:rPr>
        <w:t>Example:</w:t>
      </w:r>
    </w:p>
    <w:p w14:paraId="5386C202" w14:textId="77777777" w:rsidR="00AC6E22" w:rsidRPr="00AC6E22" w:rsidRDefault="00AC6E22" w:rsidP="00AC6E22">
      <w:r w:rsidRPr="00AC6E22">
        <w:t xml:space="preserve">&lt;a </w:t>
      </w:r>
      <w:proofErr w:type="spellStart"/>
      <w:r w:rsidRPr="00AC6E22">
        <w:t>href</w:t>
      </w:r>
      <w:proofErr w:type="spellEnd"/>
      <w:r w:rsidRPr="00AC6E22">
        <w:t>="#about"&gt;About&lt;/a&gt;</w:t>
      </w:r>
    </w:p>
    <w:p w14:paraId="73CDB4F1" w14:textId="77777777" w:rsidR="00AC6E22" w:rsidRPr="00AC6E22" w:rsidRDefault="00AC6E22" w:rsidP="00AC6E22">
      <w:r w:rsidRPr="00AC6E22">
        <w:t xml:space="preserve">&lt;a </w:t>
      </w:r>
      <w:proofErr w:type="spellStart"/>
      <w:r w:rsidRPr="00AC6E22">
        <w:t>href</w:t>
      </w:r>
      <w:proofErr w:type="spellEnd"/>
      <w:r w:rsidRPr="00AC6E22">
        <w:t>="#skills"&gt;Skills&lt;/a&gt;</w:t>
      </w:r>
    </w:p>
    <w:p w14:paraId="1CD5D9FE" w14:textId="35A3892C" w:rsidR="00001CEA" w:rsidRPr="00AC6E22" w:rsidRDefault="00AC6E22" w:rsidP="00AC6E22">
      <w:r w:rsidRPr="00AC6E22">
        <w:t xml:space="preserve">&lt;a </w:t>
      </w:r>
      <w:proofErr w:type="spellStart"/>
      <w:r w:rsidRPr="00AC6E22">
        <w:t>href</w:t>
      </w:r>
      <w:proofErr w:type="spellEnd"/>
      <w:r w:rsidRPr="00AC6E22">
        <w:t>="#contact"&gt;Contact&lt;/a&gt;</w:t>
      </w:r>
    </w:p>
    <w:p w14:paraId="786DEF44" w14:textId="77777777" w:rsidR="0046725D" w:rsidRDefault="00000000">
      <w:pPr>
        <w:rPr>
          <w:b/>
          <w:bCs/>
        </w:rPr>
      </w:pPr>
      <w:r w:rsidRPr="00001CEA">
        <w:rPr>
          <w:b/>
          <w:bCs/>
        </w:rPr>
        <w:t xml:space="preserve">- Forms using input fields, </w:t>
      </w:r>
      <w:proofErr w:type="spellStart"/>
      <w:r w:rsidRPr="00001CEA">
        <w:rPr>
          <w:b/>
          <w:bCs/>
        </w:rPr>
        <w:t>textarea</w:t>
      </w:r>
      <w:proofErr w:type="spellEnd"/>
      <w:r w:rsidRPr="00001CEA">
        <w:rPr>
          <w:b/>
          <w:bCs/>
        </w:rPr>
        <w:t>, and button</w:t>
      </w:r>
    </w:p>
    <w:p w14:paraId="20BBCB75" w14:textId="77777777" w:rsidR="00AC6E22" w:rsidRPr="00AC6E22" w:rsidRDefault="00AC6E22" w:rsidP="00AC6E22">
      <w:pPr>
        <w:rPr>
          <w:lang w:val="en-IN"/>
        </w:rPr>
      </w:pPr>
      <w:r w:rsidRPr="00AC6E22">
        <w:rPr>
          <w:lang w:val="en-IN"/>
        </w:rPr>
        <w:t>About Section</w:t>
      </w:r>
    </w:p>
    <w:p w14:paraId="5F7914E7" w14:textId="77777777" w:rsidR="00AC6E22" w:rsidRPr="00AC6E22" w:rsidRDefault="00AC6E22" w:rsidP="00AC6E22">
      <w:pPr>
        <w:rPr>
          <w:lang w:val="en-IN"/>
        </w:rPr>
      </w:pPr>
      <w:r w:rsidRPr="00AC6E22">
        <w:rPr>
          <w:lang w:val="en-IN"/>
        </w:rPr>
        <w:t>Provides a brief introduction about the developer and includes a profile picture.</w:t>
      </w:r>
    </w:p>
    <w:p w14:paraId="4323D41C" w14:textId="77777777" w:rsidR="00AC6E22" w:rsidRPr="00AC6E22" w:rsidRDefault="00AC6E22" w:rsidP="00AC6E22">
      <w:pPr>
        <w:rPr>
          <w:lang w:val="en-IN"/>
        </w:rPr>
      </w:pPr>
      <w:r w:rsidRPr="00AC6E22">
        <w:rPr>
          <w:lang w:val="en-IN"/>
        </w:rPr>
        <w:pict w14:anchorId="36D8DC58">
          <v:rect id="_x0000_i1045" style="width:0;height:1.5pt" o:hralign="center" o:hrstd="t" o:hr="t" fillcolor="#a0a0a0" stroked="f"/>
        </w:pict>
      </w:r>
    </w:p>
    <w:p w14:paraId="508D091E" w14:textId="77777777" w:rsidR="00AC6E22" w:rsidRPr="00AC6E22" w:rsidRDefault="00AC6E22" w:rsidP="00AC6E22">
      <w:pPr>
        <w:rPr>
          <w:lang w:val="en-IN"/>
        </w:rPr>
      </w:pPr>
      <w:r w:rsidRPr="00AC6E22">
        <w:rPr>
          <w:lang w:val="en-IN"/>
        </w:rPr>
        <w:t>Skills Section</w:t>
      </w:r>
    </w:p>
    <w:p w14:paraId="4DA3A0A9" w14:textId="77777777" w:rsidR="00AC6E22" w:rsidRPr="00AC6E22" w:rsidRDefault="00AC6E22" w:rsidP="00AC6E22">
      <w:pPr>
        <w:rPr>
          <w:lang w:val="en-IN"/>
        </w:rPr>
      </w:pPr>
      <w:r w:rsidRPr="00AC6E22">
        <w:rPr>
          <w:lang w:val="en-IN"/>
        </w:rPr>
        <w:t>Lists the developer's technical skills using unordered lists.</w:t>
      </w:r>
    </w:p>
    <w:p w14:paraId="1957484A" w14:textId="77777777" w:rsidR="00AC6E22" w:rsidRPr="00AC6E22" w:rsidRDefault="00AC6E22" w:rsidP="00AC6E22">
      <w:pPr>
        <w:rPr>
          <w:lang w:val="en-IN"/>
        </w:rPr>
      </w:pPr>
      <w:r w:rsidRPr="00AC6E22">
        <w:rPr>
          <w:lang w:val="en-IN"/>
        </w:rPr>
        <w:t>Example:</w:t>
      </w:r>
    </w:p>
    <w:p w14:paraId="447D1101" w14:textId="77777777" w:rsidR="00AC6E22" w:rsidRPr="00AC6E22" w:rsidRDefault="00AC6E22" w:rsidP="00AC6E22">
      <w:pPr>
        <w:rPr>
          <w:lang w:val="en-IN"/>
        </w:rPr>
      </w:pPr>
      <w:r w:rsidRPr="00AC6E22">
        <w:rPr>
          <w:lang w:val="en-IN"/>
        </w:rPr>
        <w:t>&lt;ul&gt;</w:t>
      </w:r>
      <w:r w:rsidRPr="00AC6E22">
        <w:rPr>
          <w:lang w:val="en-IN"/>
        </w:rPr>
        <w:br/>
        <w:t>&lt;li&gt;HTML&lt;/li&gt;</w:t>
      </w:r>
      <w:r w:rsidRPr="00AC6E22">
        <w:rPr>
          <w:lang w:val="en-IN"/>
        </w:rPr>
        <w:br/>
        <w:t>&lt;li&gt;CSS&lt;/li&gt;</w:t>
      </w:r>
      <w:r w:rsidRPr="00AC6E22">
        <w:rPr>
          <w:lang w:val="en-IN"/>
        </w:rPr>
        <w:br/>
        <w:t>&lt;li&gt;Java&lt;/li&gt;</w:t>
      </w:r>
      <w:r w:rsidRPr="00AC6E22">
        <w:rPr>
          <w:lang w:val="en-IN"/>
        </w:rPr>
        <w:br/>
        <w:t>&lt;/ul&gt;</w:t>
      </w:r>
    </w:p>
    <w:p w14:paraId="0D023034" w14:textId="77777777" w:rsidR="00AC6E22" w:rsidRPr="00AC6E22" w:rsidRDefault="00AC6E22" w:rsidP="00AC6E22">
      <w:pPr>
        <w:rPr>
          <w:lang w:val="en-IN"/>
        </w:rPr>
      </w:pPr>
      <w:r w:rsidRPr="00AC6E22">
        <w:rPr>
          <w:lang w:val="en-IN"/>
        </w:rPr>
        <w:pict w14:anchorId="3889FD00">
          <v:rect id="_x0000_i1046" style="width:0;height:1.5pt" o:hralign="center" o:hrstd="t" o:hr="t" fillcolor="#a0a0a0" stroked="f"/>
        </w:pict>
      </w:r>
    </w:p>
    <w:p w14:paraId="27FFF064" w14:textId="77777777" w:rsidR="00AC6E22" w:rsidRPr="00AC6E22" w:rsidRDefault="00AC6E22" w:rsidP="00AC6E22">
      <w:pPr>
        <w:rPr>
          <w:lang w:val="en-IN"/>
        </w:rPr>
      </w:pPr>
      <w:r w:rsidRPr="00AC6E22">
        <w:rPr>
          <w:lang w:val="en-IN"/>
        </w:rPr>
        <w:t>Contact Section</w:t>
      </w:r>
    </w:p>
    <w:p w14:paraId="20B5FA55" w14:textId="77777777" w:rsidR="00AC6E22" w:rsidRPr="00AC6E22" w:rsidRDefault="00AC6E22" w:rsidP="00AC6E22">
      <w:pPr>
        <w:rPr>
          <w:lang w:val="en-IN"/>
        </w:rPr>
      </w:pPr>
      <w:r w:rsidRPr="00AC6E22">
        <w:rPr>
          <w:lang w:val="en-IN"/>
        </w:rPr>
        <w:t>Includes a contact form that allows users to enter:</w:t>
      </w:r>
    </w:p>
    <w:p w14:paraId="005145BB" w14:textId="77777777" w:rsidR="00AC6E22" w:rsidRPr="00AC6E22" w:rsidRDefault="00AC6E22" w:rsidP="00AC6E22">
      <w:pPr>
        <w:numPr>
          <w:ilvl w:val="0"/>
          <w:numId w:val="13"/>
        </w:numPr>
        <w:rPr>
          <w:lang w:val="en-IN"/>
        </w:rPr>
      </w:pPr>
      <w:r w:rsidRPr="00AC6E22">
        <w:rPr>
          <w:lang w:val="en-IN"/>
        </w:rPr>
        <w:lastRenderedPageBreak/>
        <w:t>Name</w:t>
      </w:r>
    </w:p>
    <w:p w14:paraId="48ECC8E9" w14:textId="77777777" w:rsidR="00AC6E22" w:rsidRPr="00AC6E22" w:rsidRDefault="00AC6E22" w:rsidP="00AC6E22">
      <w:pPr>
        <w:numPr>
          <w:ilvl w:val="0"/>
          <w:numId w:val="13"/>
        </w:numPr>
        <w:rPr>
          <w:lang w:val="en-IN"/>
        </w:rPr>
      </w:pPr>
      <w:r w:rsidRPr="00AC6E22">
        <w:rPr>
          <w:lang w:val="en-IN"/>
        </w:rPr>
        <w:t>Email</w:t>
      </w:r>
    </w:p>
    <w:p w14:paraId="3EE47268" w14:textId="77777777" w:rsidR="00AC6E22" w:rsidRPr="00AC6E22" w:rsidRDefault="00AC6E22" w:rsidP="00AC6E22">
      <w:pPr>
        <w:numPr>
          <w:ilvl w:val="0"/>
          <w:numId w:val="13"/>
        </w:numPr>
        <w:rPr>
          <w:lang w:val="en-IN"/>
        </w:rPr>
      </w:pPr>
      <w:r w:rsidRPr="00AC6E22">
        <w:rPr>
          <w:lang w:val="en-IN"/>
        </w:rPr>
        <w:t>Message</w:t>
      </w:r>
    </w:p>
    <w:p w14:paraId="0AC5D887" w14:textId="2F892DD0" w:rsidR="00AC6E22" w:rsidRPr="00AC6E22" w:rsidRDefault="00AC6E22">
      <w:pPr>
        <w:rPr>
          <w:lang w:val="en-IN"/>
        </w:rPr>
      </w:pPr>
      <w:r w:rsidRPr="00AC6E22">
        <w:rPr>
          <w:lang w:val="en-IN"/>
        </w:rPr>
        <w:t>HTML form validation is implemented using the required attribute.</w:t>
      </w:r>
    </w:p>
    <w:p w14:paraId="2C81004F" w14:textId="77777777" w:rsidR="0046725D" w:rsidRDefault="00000000">
      <w:pPr>
        <w:rPr>
          <w:b/>
          <w:bCs/>
        </w:rPr>
      </w:pPr>
      <w:r w:rsidRPr="00001CEA">
        <w:rPr>
          <w:b/>
          <w:bCs/>
        </w:rPr>
        <w:t>- Image embedding with alt text</w:t>
      </w:r>
    </w:p>
    <w:p w14:paraId="013C5F2F" w14:textId="77777777" w:rsidR="00AC6E22" w:rsidRPr="00AC6E22" w:rsidRDefault="00AC6E22" w:rsidP="00AC6E22">
      <w:pPr>
        <w:rPr>
          <w:lang w:val="en-IN"/>
        </w:rPr>
      </w:pPr>
      <w:r w:rsidRPr="00AC6E22">
        <w:rPr>
          <w:lang w:val="en-IN"/>
        </w:rPr>
        <w:t>Footer</w:t>
      </w:r>
    </w:p>
    <w:p w14:paraId="041C42FA" w14:textId="77777777" w:rsidR="00AC6E22" w:rsidRPr="00AC6E22" w:rsidRDefault="00AC6E22" w:rsidP="00AC6E22">
      <w:pPr>
        <w:rPr>
          <w:lang w:val="en-IN"/>
        </w:rPr>
      </w:pPr>
      <w:r w:rsidRPr="00AC6E22">
        <w:rPr>
          <w:lang w:val="en-IN"/>
        </w:rPr>
        <w:t>The footer contains copyright information.</w:t>
      </w:r>
    </w:p>
    <w:p w14:paraId="4B422D70" w14:textId="77777777" w:rsidR="00AC6E22" w:rsidRPr="00AC6E22" w:rsidRDefault="00AC6E22" w:rsidP="00AC6E22">
      <w:pPr>
        <w:rPr>
          <w:lang w:val="en-IN"/>
        </w:rPr>
      </w:pPr>
      <w:r w:rsidRPr="00AC6E22">
        <w:rPr>
          <w:lang w:val="en-IN"/>
        </w:rPr>
        <w:t>Example:</w:t>
      </w:r>
    </w:p>
    <w:p w14:paraId="55530218" w14:textId="1D616356" w:rsidR="00AC6E22" w:rsidRPr="00AC6E22" w:rsidRDefault="00AC6E22">
      <w:r w:rsidRPr="00AC6E22">
        <w:t>© 2026 Manjula Kalluri</w:t>
      </w:r>
    </w:p>
    <w:p w14:paraId="6BF5B33C" w14:textId="77777777" w:rsidR="0046725D" w:rsidRDefault="00000000">
      <w:pPr>
        <w:pStyle w:val="Heading1"/>
      </w:pPr>
      <w:r>
        <w:t>6. Architecture Explanation</w:t>
      </w:r>
    </w:p>
    <w:p w14:paraId="4BE9EB26" w14:textId="77777777" w:rsidR="0046725D" w:rsidRDefault="00000000">
      <w:r>
        <w:t>The portfolio website follows a simple single-page architecture where different sections are organized within the same HTML document. Navigation links use anchor tags that point to section IDs, allowing users to jump to different sections without loading a new page.</w:t>
      </w:r>
    </w:p>
    <w:p w14:paraId="67EEEF70" w14:textId="77777777" w:rsidR="0046725D" w:rsidRDefault="00000000">
      <w:pPr>
        <w:pStyle w:val="Heading1"/>
      </w:pPr>
      <w:r>
        <w:t>7. Algorithms and Data Structures</w:t>
      </w:r>
    </w:p>
    <w:p w14:paraId="54648556" w14:textId="77777777" w:rsidR="0046725D" w:rsidRDefault="00000000">
      <w:r>
        <w:t>This project primarily focuses on front-end HTML structure and does not use complex algorithms or data structures. However, structured lists (ordered and unordered lists) are used to organize skill information.</w:t>
      </w:r>
    </w:p>
    <w:p w14:paraId="2F5C126E" w14:textId="77777777" w:rsidR="0046725D" w:rsidRDefault="00000000">
      <w:pPr>
        <w:pStyle w:val="Heading1"/>
      </w:pPr>
      <w:r>
        <w:t>8. Testing Evidence</w:t>
      </w:r>
    </w:p>
    <w:p w14:paraId="7A3BC5CC" w14:textId="77777777" w:rsidR="0046725D" w:rsidRDefault="00000000">
      <w:r>
        <w:t>Test Case 1: Page loads correctly in browser.</w:t>
      </w:r>
    </w:p>
    <w:p w14:paraId="62201A05" w14:textId="77777777" w:rsidR="0046725D" w:rsidRDefault="00000000">
      <w:r>
        <w:t>Test Case 2: Navigation links move to correct sections.</w:t>
      </w:r>
    </w:p>
    <w:p w14:paraId="049315DA" w14:textId="77777777" w:rsidR="0046725D" w:rsidRDefault="00000000">
      <w:r>
        <w:t>Test Case 3: Images display properly with alt text.</w:t>
      </w:r>
    </w:p>
    <w:p w14:paraId="19B9EC1E" w14:textId="77777777" w:rsidR="0046725D" w:rsidRDefault="00000000">
      <w:r>
        <w:t>Test Case 4: Contact form accepts user input.</w:t>
      </w:r>
    </w:p>
    <w:p w14:paraId="0CA3FCEA" w14:textId="77777777" w:rsidR="0046725D" w:rsidRDefault="00000000">
      <w:r>
        <w:t>Test Case 5: HTML validation passes using W3C validator.</w:t>
      </w:r>
    </w:p>
    <w:p w14:paraId="6577D252" w14:textId="23B77640" w:rsidR="00AC6E22" w:rsidRDefault="00AC6E22">
      <w:r w:rsidRPr="00AC6E22">
        <w:t>The following test cases were executed to verify that the portfolio website works correctly and meets the project requirements.</w:t>
      </w:r>
    </w:p>
    <w:p w14:paraId="0A2A5176" w14:textId="77777777" w:rsidR="0046725D" w:rsidRDefault="00000000">
      <w:pPr>
        <w:pStyle w:val="Heading1"/>
      </w:pPr>
      <w:r>
        <w:lastRenderedPageBreak/>
        <w:t>9. Conclusion</w:t>
      </w:r>
    </w:p>
    <w:p w14:paraId="1483D50A" w14:textId="77777777" w:rsidR="0046725D" w:rsidRDefault="00000000">
      <w:r>
        <w:t>The project demonstrates the fundamentals of HTML including page structure, navigation, images, and forms. It provides a foundation for future enhancements using CSS and JavaScript.</w:t>
      </w:r>
    </w:p>
    <w:sectPr w:rsidR="004672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A653D"/>
    <w:multiLevelType w:val="multilevel"/>
    <w:tmpl w:val="48C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662A8"/>
    <w:multiLevelType w:val="multilevel"/>
    <w:tmpl w:val="4A3E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41B89"/>
    <w:multiLevelType w:val="multilevel"/>
    <w:tmpl w:val="3A7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C7D67"/>
    <w:multiLevelType w:val="multilevel"/>
    <w:tmpl w:val="4050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64206">
    <w:abstractNumId w:val="8"/>
  </w:num>
  <w:num w:numId="2" w16cid:durableId="828597517">
    <w:abstractNumId w:val="6"/>
  </w:num>
  <w:num w:numId="3" w16cid:durableId="1708290629">
    <w:abstractNumId w:val="5"/>
  </w:num>
  <w:num w:numId="4" w16cid:durableId="613292524">
    <w:abstractNumId w:val="4"/>
  </w:num>
  <w:num w:numId="5" w16cid:durableId="923294143">
    <w:abstractNumId w:val="7"/>
  </w:num>
  <w:num w:numId="6" w16cid:durableId="498740054">
    <w:abstractNumId w:val="3"/>
  </w:num>
  <w:num w:numId="7" w16cid:durableId="429744904">
    <w:abstractNumId w:val="2"/>
  </w:num>
  <w:num w:numId="8" w16cid:durableId="1066343154">
    <w:abstractNumId w:val="1"/>
  </w:num>
  <w:num w:numId="9" w16cid:durableId="2104721195">
    <w:abstractNumId w:val="0"/>
  </w:num>
  <w:num w:numId="10" w16cid:durableId="903297971">
    <w:abstractNumId w:val="12"/>
  </w:num>
  <w:num w:numId="11" w16cid:durableId="196432681">
    <w:abstractNumId w:val="9"/>
  </w:num>
  <w:num w:numId="12" w16cid:durableId="1982924715">
    <w:abstractNumId w:val="10"/>
  </w:num>
  <w:num w:numId="13" w16cid:durableId="6838281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EA"/>
    <w:rsid w:val="00034616"/>
    <w:rsid w:val="0006063C"/>
    <w:rsid w:val="000E736D"/>
    <w:rsid w:val="001414DF"/>
    <w:rsid w:val="0015074B"/>
    <w:rsid w:val="0029639D"/>
    <w:rsid w:val="00326F90"/>
    <w:rsid w:val="0046725D"/>
    <w:rsid w:val="004D4E65"/>
    <w:rsid w:val="007C5571"/>
    <w:rsid w:val="008E3CB6"/>
    <w:rsid w:val="009E7A39"/>
    <w:rsid w:val="00A83935"/>
    <w:rsid w:val="00AA1D8D"/>
    <w:rsid w:val="00AA56C5"/>
    <w:rsid w:val="00AC6E2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CED96"/>
  <w14:defaultImageDpi w14:val="300"/>
  <w15:docId w15:val="{60177BCD-9131-4C33-9392-1EB1E7B4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3935"/>
    <w:rPr>
      <w:color w:val="0000FF" w:themeColor="hyperlink"/>
      <w:u w:val="single"/>
    </w:rPr>
  </w:style>
  <w:style w:type="character" w:styleId="UnresolvedMention">
    <w:name w:val="Unresolved Mention"/>
    <w:basedOn w:val="DefaultParagraphFont"/>
    <w:uiPriority w:val="99"/>
    <w:semiHidden/>
    <w:unhideWhenUsed/>
    <w:rsid w:val="00A83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C:/Users/manju/Downloads/index.html?name=Manjula+Kalluri&amp;email=manjulakalluri21%40gmail.com&amp;message=My+First+Websit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file:///C:/Users/manju/Downloads/index.html?name=Manjula+Kalluri&amp;email=manjulakalluri21%40gmail.com&amp;message=My+First+Websit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C:/Users/manju/Downloads/index.html?name=Manjula+Kalluri&amp;email=manjulakalluri21%40gmail.com&amp;message=My+First+Websi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Manjula Kalluri</cp:lastModifiedBy>
  <cp:revision>6</cp:revision>
  <dcterms:created xsi:type="dcterms:W3CDTF">2013-12-23T23:15:00Z</dcterms:created>
  <dcterms:modified xsi:type="dcterms:W3CDTF">2026-03-16T14:44:00Z</dcterms:modified>
  <cp:category/>
</cp:coreProperties>
</file>